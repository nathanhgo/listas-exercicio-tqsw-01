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77E9" w14:textId="77777777" w:rsidR="00D53C66" w:rsidRPr="00903E8B" w:rsidRDefault="00000000">
      <w:pPr>
        <w:jc w:val="center"/>
        <w:rPr>
          <w:rFonts w:cs="Times New Roman"/>
          <w:lang w:val="pt-BR"/>
        </w:rPr>
      </w:pPr>
      <w:r w:rsidRPr="00903E8B">
        <w:rPr>
          <w:rFonts w:cs="Times New Roman"/>
          <w:lang w:val="pt-BR"/>
        </w:rPr>
        <w:t>Lista de Exercícios (14) Arquivo</w:t>
      </w:r>
      <w:r w:rsidRPr="00903E8B">
        <w:rPr>
          <w:rFonts w:cs="Times New Roman"/>
          <w:lang w:val="pt-BR"/>
        </w:rPr>
        <w:br/>
        <w:t>TESTE E QUALIDADE DE SOFTWARE</w:t>
      </w:r>
      <w:r w:rsidRPr="00903E8B">
        <w:rPr>
          <w:rFonts w:cs="Times New Roman"/>
          <w:lang w:val="pt-BR"/>
        </w:rPr>
        <w:br/>
        <w:t>Prof. Lineu</w:t>
      </w:r>
    </w:p>
    <w:p w14:paraId="01CCF49D" w14:textId="77777777" w:rsidR="00D53C66" w:rsidRPr="00903E8B" w:rsidRDefault="00D53C66">
      <w:pPr>
        <w:rPr>
          <w:rFonts w:cs="Times New Roman"/>
          <w:lang w:val="pt-BR"/>
        </w:rPr>
      </w:pPr>
    </w:p>
    <w:p w14:paraId="2ED0E076" w14:textId="5514C178" w:rsidR="00D53C66" w:rsidRPr="00903E8B" w:rsidRDefault="00903E8B">
      <w:pPr>
        <w:pStyle w:val="Ttulo1"/>
        <w:jc w:val="center"/>
        <w:rPr>
          <w:rFonts w:ascii="Times New Roman" w:hAnsi="Times New Roman" w:cs="Times New Roman"/>
          <w:b w:val="0"/>
          <w:bCs w:val="0"/>
          <w:lang w:val="pt-BR"/>
        </w:rPr>
      </w:pPr>
      <w:r>
        <w:rPr>
          <w:rFonts w:ascii="Times New Roman" w:hAnsi="Times New Roman" w:cs="Times New Roman"/>
          <w:b w:val="0"/>
          <w:bCs w:val="0"/>
          <w:lang w:val="pt-BR"/>
        </w:rPr>
        <w:br/>
      </w:r>
      <w:r>
        <w:rPr>
          <w:rFonts w:ascii="Times New Roman" w:hAnsi="Times New Roman" w:cs="Times New Roman"/>
          <w:b w:val="0"/>
          <w:bCs w:val="0"/>
          <w:lang w:val="pt-BR"/>
        </w:rPr>
        <w:br/>
      </w:r>
      <w:r>
        <w:rPr>
          <w:rFonts w:ascii="Times New Roman" w:hAnsi="Times New Roman" w:cs="Times New Roman"/>
          <w:b w:val="0"/>
          <w:bCs w:val="0"/>
          <w:lang w:val="pt-BR"/>
        </w:rPr>
        <w:br/>
      </w:r>
      <w:r>
        <w:rPr>
          <w:rFonts w:ascii="Times New Roman" w:hAnsi="Times New Roman" w:cs="Times New Roman"/>
          <w:b w:val="0"/>
          <w:bCs w:val="0"/>
          <w:lang w:val="pt-BR"/>
        </w:rPr>
        <w:br/>
      </w:r>
      <w:r>
        <w:rPr>
          <w:rFonts w:ascii="Times New Roman" w:hAnsi="Times New Roman" w:cs="Times New Roman"/>
          <w:b w:val="0"/>
          <w:bCs w:val="0"/>
          <w:lang w:val="pt-BR"/>
        </w:rPr>
        <w:br/>
      </w:r>
      <w:r w:rsidR="00000000" w:rsidRPr="00903E8B">
        <w:rPr>
          <w:rFonts w:ascii="Times New Roman" w:hAnsi="Times New Roman" w:cs="Times New Roman"/>
          <w:b w:val="0"/>
          <w:bCs w:val="0"/>
          <w:lang w:val="pt-BR"/>
        </w:rPr>
        <w:t xml:space="preserve">Trabalho Prático - Testes Unitários com </w:t>
      </w:r>
      <w:proofErr w:type="spellStart"/>
      <w:r w:rsidR="00000000" w:rsidRPr="00903E8B">
        <w:rPr>
          <w:rFonts w:ascii="Times New Roman" w:hAnsi="Times New Roman" w:cs="Times New Roman"/>
          <w:b w:val="0"/>
          <w:bCs w:val="0"/>
          <w:lang w:val="pt-BR"/>
        </w:rPr>
        <w:t>Mockito</w:t>
      </w:r>
      <w:proofErr w:type="spellEnd"/>
    </w:p>
    <w:p w14:paraId="514389BA" w14:textId="77777777" w:rsidR="00D53C66" w:rsidRPr="00903E8B" w:rsidRDefault="00000000">
      <w:pPr>
        <w:rPr>
          <w:rFonts w:cs="Times New Roman"/>
          <w:lang w:val="pt-BR"/>
        </w:rPr>
      </w:pPr>
      <w:r w:rsidRPr="00903E8B">
        <w:rPr>
          <w:rFonts w:cs="Times New Roman"/>
          <w:lang w:val="pt-BR"/>
        </w:rPr>
        <w:br w:type="page"/>
      </w:r>
    </w:p>
    <w:p w14:paraId="270788AD" w14:textId="77777777" w:rsidR="00D53C66" w:rsidRPr="00903E8B" w:rsidRDefault="00000000">
      <w:pPr>
        <w:pStyle w:val="Ttulo1"/>
        <w:rPr>
          <w:rFonts w:ascii="Times New Roman" w:hAnsi="Times New Roman" w:cs="Times New Roman"/>
        </w:rPr>
      </w:pPr>
      <w:proofErr w:type="spellStart"/>
      <w:r w:rsidRPr="00903E8B">
        <w:rPr>
          <w:rFonts w:ascii="Times New Roman" w:hAnsi="Times New Roman" w:cs="Times New Roman"/>
        </w:rPr>
        <w:lastRenderedPageBreak/>
        <w:t>Sumário</w:t>
      </w:r>
      <w:proofErr w:type="spellEnd"/>
    </w:p>
    <w:p w14:paraId="67132219" w14:textId="77777777" w:rsidR="00D53C66" w:rsidRPr="00903E8B" w:rsidRDefault="00000000">
      <w:pPr>
        <w:pStyle w:val="Commarcadores"/>
        <w:rPr>
          <w:rFonts w:cs="Times New Roman"/>
          <w:lang w:val="pt-BR"/>
        </w:rPr>
      </w:pPr>
      <w:r w:rsidRPr="00903E8B">
        <w:rPr>
          <w:rFonts w:cs="Times New Roman"/>
          <w:lang w:val="pt-BR"/>
        </w:rPr>
        <w:t xml:space="preserve">1. Criando um Objeto </w:t>
      </w:r>
      <w:proofErr w:type="spellStart"/>
      <w:r w:rsidRPr="00903E8B">
        <w:rPr>
          <w:rFonts w:cs="Times New Roman"/>
          <w:lang w:val="pt-BR"/>
        </w:rPr>
        <w:t>Mock</w:t>
      </w:r>
      <w:proofErr w:type="spellEnd"/>
      <w:r w:rsidRPr="00903E8B">
        <w:rPr>
          <w:rFonts w:cs="Times New Roman"/>
          <w:lang w:val="pt-BR"/>
        </w:rPr>
        <w:t xml:space="preserve"> e Fazendo </w:t>
      </w:r>
      <w:proofErr w:type="spellStart"/>
      <w:r w:rsidRPr="00903E8B">
        <w:rPr>
          <w:rFonts w:cs="Times New Roman"/>
          <w:lang w:val="pt-BR"/>
        </w:rPr>
        <w:t>Stubbing</w:t>
      </w:r>
      <w:proofErr w:type="spellEnd"/>
    </w:p>
    <w:p w14:paraId="640FFD56" w14:textId="77777777" w:rsidR="00D53C66" w:rsidRPr="00903E8B" w:rsidRDefault="00000000">
      <w:pPr>
        <w:pStyle w:val="Commarcadores"/>
        <w:rPr>
          <w:rFonts w:cs="Times New Roman"/>
        </w:rPr>
      </w:pPr>
      <w:r w:rsidRPr="00903E8B">
        <w:rPr>
          <w:rFonts w:cs="Times New Roman"/>
        </w:rPr>
        <w:t>2. Verificando as Chamadas de Método</w:t>
      </w:r>
    </w:p>
    <w:p w14:paraId="5476A76E" w14:textId="77777777" w:rsidR="00D53C66" w:rsidRPr="00903E8B" w:rsidRDefault="00000000">
      <w:pPr>
        <w:pStyle w:val="Commarcadores"/>
        <w:rPr>
          <w:rFonts w:cs="Times New Roman"/>
        </w:rPr>
      </w:pPr>
      <w:r w:rsidRPr="00903E8B">
        <w:rPr>
          <w:rFonts w:cs="Times New Roman"/>
        </w:rPr>
        <w:t>3. Exemplo Completo com Dependência</w:t>
      </w:r>
    </w:p>
    <w:p w14:paraId="670202F9" w14:textId="77777777" w:rsidR="00D53C66" w:rsidRPr="00903E8B" w:rsidRDefault="00000000">
      <w:pPr>
        <w:pStyle w:val="Commarcadores"/>
        <w:rPr>
          <w:rFonts w:cs="Times New Roman"/>
        </w:rPr>
      </w:pPr>
      <w:r w:rsidRPr="00903E8B">
        <w:rPr>
          <w:rFonts w:cs="Times New Roman"/>
        </w:rPr>
        <w:t>4. Tratamento de Exceções</w:t>
      </w:r>
    </w:p>
    <w:p w14:paraId="5338E665" w14:textId="77777777" w:rsidR="00D53C66" w:rsidRPr="00903E8B" w:rsidRDefault="00000000">
      <w:pPr>
        <w:pStyle w:val="Commarcadores"/>
        <w:rPr>
          <w:rFonts w:cs="Times New Roman"/>
        </w:rPr>
      </w:pPr>
      <w:r w:rsidRPr="00903E8B">
        <w:rPr>
          <w:rFonts w:cs="Times New Roman"/>
        </w:rPr>
        <w:t>5. Argument Captors</w:t>
      </w:r>
    </w:p>
    <w:p w14:paraId="48EB85A9" w14:textId="77777777" w:rsidR="00D53C66" w:rsidRPr="00903E8B" w:rsidRDefault="00000000">
      <w:pPr>
        <w:pStyle w:val="Commarcadores"/>
        <w:rPr>
          <w:rFonts w:cs="Times New Roman"/>
        </w:rPr>
      </w:pPr>
      <w:r w:rsidRPr="00903E8B">
        <w:rPr>
          <w:rFonts w:cs="Times New Roman"/>
        </w:rPr>
        <w:t>6. Spy Objects</w:t>
      </w:r>
    </w:p>
    <w:p w14:paraId="0E737D7D" w14:textId="77777777" w:rsidR="00D53C66" w:rsidRPr="00903E8B" w:rsidRDefault="00000000">
      <w:pPr>
        <w:pStyle w:val="Commarcadores"/>
        <w:rPr>
          <w:rFonts w:cs="Times New Roman"/>
          <w:lang w:val="pt-BR"/>
        </w:rPr>
      </w:pPr>
      <w:r w:rsidRPr="00903E8B">
        <w:rPr>
          <w:rFonts w:cs="Times New Roman"/>
          <w:lang w:val="pt-BR"/>
        </w:rPr>
        <w:t>7. Sumário da Execução de Todos os Testes</w:t>
      </w:r>
    </w:p>
    <w:p w14:paraId="7FA1D6C2" w14:textId="77777777" w:rsidR="00D53C66" w:rsidRPr="00903E8B" w:rsidRDefault="00000000">
      <w:pPr>
        <w:rPr>
          <w:rFonts w:cs="Times New Roman"/>
          <w:lang w:val="pt-BR"/>
        </w:rPr>
      </w:pPr>
      <w:r w:rsidRPr="00903E8B">
        <w:rPr>
          <w:rFonts w:cs="Times New Roman"/>
          <w:lang w:val="pt-BR"/>
        </w:rPr>
        <w:br w:type="page"/>
      </w:r>
    </w:p>
    <w:p w14:paraId="7EB8D313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 xml:space="preserve">1. Criando um Objeto </w:t>
      </w:r>
      <w:proofErr w:type="spellStart"/>
      <w:r w:rsidRPr="00903E8B">
        <w:rPr>
          <w:rFonts w:ascii="Times New Roman" w:hAnsi="Times New Roman" w:cs="Times New Roman"/>
          <w:lang w:val="pt-BR"/>
        </w:rPr>
        <w:t>Mock</w:t>
      </w:r>
      <w:proofErr w:type="spellEnd"/>
      <w:r w:rsidRPr="00903E8B">
        <w:rPr>
          <w:rFonts w:ascii="Times New Roman" w:hAnsi="Times New Roman" w:cs="Times New Roman"/>
          <w:lang w:val="pt-BR"/>
        </w:rPr>
        <w:t xml:space="preserve"> e Fazendo </w:t>
      </w:r>
      <w:proofErr w:type="spellStart"/>
      <w:r w:rsidRPr="00903E8B">
        <w:rPr>
          <w:rFonts w:ascii="Times New Roman" w:hAnsi="Times New Roman" w:cs="Times New Roman"/>
          <w:lang w:val="pt-BR"/>
        </w:rPr>
        <w:t>Stubbing</w:t>
      </w:r>
      <w:proofErr w:type="spellEnd"/>
    </w:p>
    <w:p w14:paraId="138670D3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Neste exemplo, criamos um </w:t>
      </w:r>
      <w:proofErr w:type="spellStart"/>
      <w:r w:rsidRPr="00903E8B">
        <w:rPr>
          <w:rFonts w:cs="Times New Roman"/>
          <w:b w:val="0"/>
          <w:bCs/>
          <w:lang w:val="pt-BR"/>
        </w:rPr>
        <w:t>mock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da classe </w:t>
      </w:r>
      <w:proofErr w:type="spellStart"/>
      <w:r w:rsidRPr="00903E8B">
        <w:rPr>
          <w:rFonts w:cs="Times New Roman"/>
          <w:b w:val="0"/>
          <w:bCs/>
          <w:lang w:val="pt-BR"/>
        </w:rPr>
        <w:t>Example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e configuramos o método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doSomething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 para retornar a </w:t>
      </w:r>
      <w:proofErr w:type="spellStart"/>
      <w:r w:rsidRPr="00903E8B">
        <w:rPr>
          <w:rFonts w:cs="Times New Roman"/>
          <w:b w:val="0"/>
          <w:bCs/>
          <w:lang w:val="pt-BR"/>
        </w:rPr>
        <w:t>string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'</w:t>
      </w:r>
      <w:proofErr w:type="spellStart"/>
      <w:r w:rsidRPr="00903E8B">
        <w:rPr>
          <w:rFonts w:cs="Times New Roman"/>
          <w:b w:val="0"/>
          <w:bCs/>
          <w:lang w:val="pt-BR"/>
        </w:rPr>
        <w:t>Hello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'. Em seguida, verificamos se o retorno ocorreu conforme esperado utilizando </w:t>
      </w:r>
      <w:proofErr w:type="spellStart"/>
      <w:r w:rsidRPr="00903E8B">
        <w:rPr>
          <w:rFonts w:cs="Times New Roman"/>
          <w:b w:val="0"/>
          <w:bCs/>
          <w:lang w:val="pt-BR"/>
        </w:rPr>
        <w:t>assertEquals</w:t>
      </w:r>
      <w:proofErr w:type="spellEnd"/>
      <w:r w:rsidRPr="00903E8B">
        <w:rPr>
          <w:rFonts w:cs="Times New Roman"/>
          <w:b w:val="0"/>
          <w:bCs/>
          <w:lang w:val="pt-BR"/>
        </w:rPr>
        <w:t>.</w:t>
      </w:r>
    </w:p>
    <w:p w14:paraId="27A2F7F1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Código:</w:t>
      </w:r>
    </w:p>
    <w:p w14:paraId="320E8F40" w14:textId="77777777" w:rsidR="00D53C66" w:rsidRPr="00903E8B" w:rsidRDefault="00000000">
      <w:pPr>
        <w:rPr>
          <w:rFonts w:cs="Times New Roman"/>
          <w:b w:val="0"/>
          <w:bCs/>
        </w:rPr>
      </w:pPr>
      <w:r w:rsidRPr="00903E8B">
        <w:rPr>
          <w:rFonts w:cs="Times New Roman"/>
          <w:b w:val="0"/>
          <w:bCs/>
        </w:rPr>
        <w:t>@Test</w:t>
      </w:r>
      <w:r w:rsidRPr="00903E8B">
        <w:rPr>
          <w:rFonts w:cs="Times New Roman"/>
          <w:b w:val="0"/>
          <w:bCs/>
        </w:rPr>
        <w:br/>
        <w:t xml:space="preserve">public void </w:t>
      </w:r>
      <w:proofErr w:type="gramStart"/>
      <w:r w:rsidRPr="00903E8B">
        <w:rPr>
          <w:rFonts w:cs="Times New Roman"/>
          <w:b w:val="0"/>
          <w:bCs/>
        </w:rPr>
        <w:t>testMockObjectAndStubbing(</w:t>
      </w:r>
      <w:proofErr w:type="gramEnd"/>
      <w:r w:rsidRPr="00903E8B">
        <w:rPr>
          <w:rFonts w:cs="Times New Roman"/>
          <w:b w:val="0"/>
          <w:bCs/>
        </w:rPr>
        <w:t>) {</w:t>
      </w:r>
      <w:r w:rsidRPr="00903E8B">
        <w:rPr>
          <w:rFonts w:cs="Times New Roman"/>
          <w:b w:val="0"/>
          <w:bCs/>
        </w:rPr>
        <w:br/>
        <w:t xml:space="preserve">    Example example = </w:t>
      </w:r>
      <w:proofErr w:type="gramStart"/>
      <w:r w:rsidRPr="00903E8B">
        <w:rPr>
          <w:rFonts w:cs="Times New Roman"/>
          <w:b w:val="0"/>
          <w:bCs/>
        </w:rPr>
        <w:t>mock(</w:t>
      </w:r>
      <w:proofErr w:type="gramEnd"/>
      <w:r w:rsidRPr="00903E8B">
        <w:rPr>
          <w:rFonts w:cs="Times New Roman"/>
          <w:b w:val="0"/>
          <w:bCs/>
        </w:rPr>
        <w:t>Example.class);</w:t>
      </w:r>
      <w:r w:rsidRPr="00903E8B">
        <w:rPr>
          <w:rFonts w:cs="Times New Roman"/>
          <w:b w:val="0"/>
          <w:bCs/>
        </w:rPr>
        <w:br/>
        <w:t xml:space="preserve">    when(</w:t>
      </w:r>
      <w:proofErr w:type="gramStart"/>
      <w:r w:rsidRPr="00903E8B">
        <w:rPr>
          <w:rFonts w:cs="Times New Roman"/>
          <w:b w:val="0"/>
          <w:bCs/>
        </w:rPr>
        <w:t>example.doSomething</w:t>
      </w:r>
      <w:proofErr w:type="gramEnd"/>
      <w:r w:rsidRPr="00903E8B">
        <w:rPr>
          <w:rFonts w:cs="Times New Roman"/>
          <w:b w:val="0"/>
          <w:bCs/>
        </w:rPr>
        <w:t>()</w:t>
      </w:r>
      <w:proofErr w:type="gramStart"/>
      <w:r w:rsidRPr="00903E8B">
        <w:rPr>
          <w:rFonts w:cs="Times New Roman"/>
          <w:b w:val="0"/>
          <w:bCs/>
        </w:rPr>
        <w:t>).thenReturn</w:t>
      </w:r>
      <w:proofErr w:type="gramEnd"/>
      <w:r w:rsidRPr="00903E8B">
        <w:rPr>
          <w:rFonts w:cs="Times New Roman"/>
          <w:b w:val="0"/>
          <w:bCs/>
        </w:rPr>
        <w:t>("Hello");</w:t>
      </w:r>
      <w:r w:rsidRPr="00903E8B">
        <w:rPr>
          <w:rFonts w:cs="Times New Roman"/>
          <w:b w:val="0"/>
          <w:bCs/>
        </w:rPr>
        <w:br/>
        <w:t xml:space="preserve">    </w:t>
      </w:r>
      <w:proofErr w:type="gramStart"/>
      <w:r w:rsidRPr="00903E8B">
        <w:rPr>
          <w:rFonts w:cs="Times New Roman"/>
          <w:b w:val="0"/>
          <w:bCs/>
        </w:rPr>
        <w:t>assertEquals(</w:t>
      </w:r>
      <w:proofErr w:type="gramEnd"/>
      <w:r w:rsidRPr="00903E8B">
        <w:rPr>
          <w:rFonts w:cs="Times New Roman"/>
          <w:b w:val="0"/>
          <w:bCs/>
        </w:rPr>
        <w:t xml:space="preserve">"Hello", </w:t>
      </w:r>
      <w:proofErr w:type="gramStart"/>
      <w:r w:rsidRPr="00903E8B">
        <w:rPr>
          <w:rFonts w:cs="Times New Roman"/>
          <w:b w:val="0"/>
          <w:bCs/>
        </w:rPr>
        <w:t>example.doSomething</w:t>
      </w:r>
      <w:proofErr w:type="gramEnd"/>
      <w:r w:rsidRPr="00903E8B">
        <w:rPr>
          <w:rFonts w:cs="Times New Roman"/>
          <w:b w:val="0"/>
          <w:bCs/>
        </w:rPr>
        <w:t>());</w:t>
      </w:r>
      <w:r w:rsidRPr="00903E8B">
        <w:rPr>
          <w:rFonts w:cs="Times New Roman"/>
          <w:b w:val="0"/>
          <w:bCs/>
        </w:rPr>
        <w:br/>
        <w:t>}</w:t>
      </w:r>
    </w:p>
    <w:p w14:paraId="739A54A7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Resultado da Execução (Print):</w:t>
      </w:r>
    </w:p>
    <w:p w14:paraId="02AE72AC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0928D311" wp14:editId="7E35E8AC">
            <wp:extent cx="5486400" cy="726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E874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21EF9E49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>2. Verificando as Chamadas de Método</w:t>
      </w:r>
    </w:p>
    <w:p w14:paraId="00980F8B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O recurso de verificação permite garantir que um método foi chamado com os argumentos corretos e o número certo de vezes. Abaixo, usamos os métodos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verify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), </w:t>
      </w:r>
      <w:proofErr w:type="gramStart"/>
      <w:r w:rsidRPr="00903E8B">
        <w:rPr>
          <w:rFonts w:cs="Times New Roman"/>
          <w:b w:val="0"/>
          <w:bCs/>
          <w:lang w:val="pt-BR"/>
        </w:rPr>
        <w:t>times(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 e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never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 para checar o comportamento da lista </w:t>
      </w:r>
      <w:proofErr w:type="spellStart"/>
      <w:r w:rsidRPr="00903E8B">
        <w:rPr>
          <w:rFonts w:cs="Times New Roman"/>
          <w:b w:val="0"/>
          <w:bCs/>
          <w:lang w:val="pt-BR"/>
        </w:rPr>
        <w:t>mockada</w:t>
      </w:r>
      <w:proofErr w:type="spellEnd"/>
      <w:r w:rsidRPr="00903E8B">
        <w:rPr>
          <w:rFonts w:cs="Times New Roman"/>
          <w:b w:val="0"/>
          <w:bCs/>
          <w:lang w:val="pt-BR"/>
        </w:rPr>
        <w:t>.</w:t>
      </w:r>
    </w:p>
    <w:p w14:paraId="649903BD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Código:</w:t>
      </w:r>
    </w:p>
    <w:p w14:paraId="5D3144FF" w14:textId="77777777" w:rsidR="00D53C66" w:rsidRPr="00903E8B" w:rsidRDefault="00000000">
      <w:pPr>
        <w:rPr>
          <w:rFonts w:cs="Times New Roman"/>
          <w:b w:val="0"/>
          <w:bCs/>
        </w:rPr>
      </w:pPr>
      <w:r w:rsidRPr="00903E8B">
        <w:rPr>
          <w:rFonts w:cs="Times New Roman"/>
          <w:b w:val="0"/>
          <w:bCs/>
        </w:rPr>
        <w:t>@Test</w:t>
      </w:r>
      <w:r w:rsidRPr="00903E8B">
        <w:rPr>
          <w:rFonts w:cs="Times New Roman"/>
          <w:b w:val="0"/>
          <w:bCs/>
        </w:rPr>
        <w:br/>
        <w:t>public void testMethodCallVerification() {</w:t>
      </w:r>
      <w:r w:rsidRPr="00903E8B">
        <w:rPr>
          <w:rFonts w:cs="Times New Roman"/>
          <w:b w:val="0"/>
          <w:bCs/>
        </w:rPr>
        <w:br/>
        <w:t xml:space="preserve">    List&lt;String&gt; mockedList = mock(List.class);</w:t>
      </w:r>
      <w:r w:rsidRPr="00903E8B">
        <w:rPr>
          <w:rFonts w:cs="Times New Roman"/>
          <w:b w:val="0"/>
          <w:bCs/>
        </w:rPr>
        <w:br/>
        <w:t xml:space="preserve">    mockedList.add("a");</w:t>
      </w:r>
      <w:r w:rsidRPr="00903E8B">
        <w:rPr>
          <w:rFonts w:cs="Times New Roman"/>
          <w:b w:val="0"/>
          <w:bCs/>
        </w:rPr>
        <w:br/>
        <w:t xml:space="preserve">    mockedList.add("b");</w:t>
      </w:r>
      <w:r w:rsidRPr="00903E8B">
        <w:rPr>
          <w:rFonts w:cs="Times New Roman"/>
          <w:b w:val="0"/>
          <w:bCs/>
        </w:rPr>
        <w:br/>
        <w:t xml:space="preserve">    mockedList.add("c");</w:t>
      </w:r>
      <w:r w:rsidRPr="00903E8B">
        <w:rPr>
          <w:rFonts w:cs="Times New Roman"/>
          <w:b w:val="0"/>
          <w:bCs/>
        </w:rPr>
        <w:br/>
        <w:t xml:space="preserve">    mockedList.add("c");</w:t>
      </w:r>
      <w:r w:rsidRPr="00903E8B">
        <w:rPr>
          <w:rFonts w:cs="Times New Roman"/>
          <w:b w:val="0"/>
          <w:bCs/>
        </w:rPr>
        <w:br/>
      </w:r>
      <w:r w:rsidRPr="00903E8B">
        <w:rPr>
          <w:rFonts w:cs="Times New Roman"/>
          <w:b w:val="0"/>
          <w:bCs/>
        </w:rPr>
        <w:br/>
        <w:t xml:space="preserve">    verify(mockedList).add("a");</w:t>
      </w:r>
      <w:r w:rsidRPr="00903E8B">
        <w:rPr>
          <w:rFonts w:cs="Times New Roman"/>
          <w:b w:val="0"/>
          <w:bCs/>
        </w:rPr>
        <w:br/>
        <w:t xml:space="preserve">    verify(mockedList).add("b");</w:t>
      </w:r>
      <w:r w:rsidRPr="00903E8B">
        <w:rPr>
          <w:rFonts w:cs="Times New Roman"/>
          <w:b w:val="0"/>
          <w:bCs/>
        </w:rPr>
        <w:br/>
        <w:t xml:space="preserve">    verify(mockedList, times(2)).add("c");</w:t>
      </w:r>
      <w:r w:rsidRPr="00903E8B">
        <w:rPr>
          <w:rFonts w:cs="Times New Roman"/>
          <w:b w:val="0"/>
          <w:bCs/>
        </w:rPr>
        <w:br/>
        <w:t xml:space="preserve">    verify(mockedList, times(4)).add(anyString());</w:t>
      </w:r>
      <w:r w:rsidRPr="00903E8B">
        <w:rPr>
          <w:rFonts w:cs="Times New Roman"/>
          <w:b w:val="0"/>
          <w:bCs/>
        </w:rPr>
        <w:br/>
        <w:t xml:space="preserve">    verify(mockedList, never()).clear();</w:t>
      </w:r>
      <w:r w:rsidRPr="00903E8B">
        <w:rPr>
          <w:rFonts w:cs="Times New Roman"/>
          <w:b w:val="0"/>
          <w:bCs/>
        </w:rPr>
        <w:br/>
        <w:t>}</w:t>
      </w:r>
    </w:p>
    <w:p w14:paraId="4630E00D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Resultado da Execução (Print):</w:t>
      </w:r>
    </w:p>
    <w:p w14:paraId="5C101E66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752C02D8" wp14:editId="34761C1E">
            <wp:extent cx="5486400" cy="726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1A6D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34E1AC9A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>3. Exemplo Completo com Dependência</w:t>
      </w:r>
    </w:p>
    <w:p w14:paraId="50A76417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Este exemplo demonstra o teste de uma classe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que depende de um 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. Criamos um </w:t>
      </w:r>
      <w:proofErr w:type="spellStart"/>
      <w:r w:rsidRPr="00903E8B">
        <w:rPr>
          <w:rFonts w:cs="Times New Roman"/>
          <w:b w:val="0"/>
          <w:bCs/>
          <w:lang w:val="pt-BR"/>
        </w:rPr>
        <w:t>mock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para 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, estipulamos o comportamento do método </w:t>
      </w:r>
      <w:proofErr w:type="spellStart"/>
      <w:r w:rsidRPr="00903E8B">
        <w:rPr>
          <w:rFonts w:cs="Times New Roman"/>
          <w:b w:val="0"/>
          <w:bCs/>
          <w:lang w:val="pt-BR"/>
        </w:rPr>
        <w:t>getUserById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e, ao final, verificamos a chamada do método e seu retorno.</w:t>
      </w:r>
    </w:p>
    <w:p w14:paraId="40B79F85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  <w:lang w:val="pt-BR"/>
        </w:rPr>
      </w:pPr>
      <w:r w:rsidRPr="00903E8B">
        <w:rPr>
          <w:rFonts w:ascii="Times New Roman" w:hAnsi="Times New Roman" w:cs="Times New Roman"/>
          <w:b w:val="0"/>
          <w:lang w:val="pt-BR"/>
        </w:rPr>
        <w:t>Código:</w:t>
      </w:r>
    </w:p>
    <w:p w14:paraId="5F6F9100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>@Test</w:t>
      </w:r>
      <w:r w:rsidRPr="00903E8B">
        <w:rPr>
          <w:rFonts w:cs="Times New Roman"/>
          <w:b w:val="0"/>
          <w:bCs/>
          <w:lang w:val="pt-BR"/>
        </w:rPr>
        <w:br/>
      </w:r>
      <w:proofErr w:type="spellStart"/>
      <w:r w:rsidRPr="00903E8B">
        <w:rPr>
          <w:rFonts w:cs="Times New Roman"/>
          <w:b w:val="0"/>
          <w:bCs/>
          <w:lang w:val="pt-BR"/>
        </w:rPr>
        <w:t>public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void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testGetUserById</w:t>
      </w:r>
      <w:proofErr w:type="spellEnd"/>
      <w:r w:rsidRPr="00903E8B">
        <w:rPr>
          <w:rFonts w:cs="Times New Roman"/>
          <w:b w:val="0"/>
          <w:bCs/>
          <w:lang w:val="pt-BR"/>
        </w:rPr>
        <w:t>() {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</w:t>
      </w:r>
      <w:proofErr w:type="spellStart"/>
      <w:r w:rsidRPr="00903E8B">
        <w:rPr>
          <w:rFonts w:cs="Times New Roman"/>
          <w:b w:val="0"/>
          <w:bCs/>
          <w:lang w:val="pt-BR"/>
        </w:rPr>
        <w:t>Mockito.mock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UserDao.class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expectedUser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new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>();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expectedUser.setId</w:t>
      </w:r>
      <w:proofErr w:type="spellEnd"/>
      <w:r w:rsidRPr="00903E8B">
        <w:rPr>
          <w:rFonts w:cs="Times New Roman"/>
          <w:b w:val="0"/>
          <w:bCs/>
          <w:lang w:val="pt-BR"/>
        </w:rPr>
        <w:t>(123);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expectedUser.setUsername</w:t>
      </w:r>
      <w:proofErr w:type="spellEnd"/>
      <w:r w:rsidRPr="00903E8B">
        <w:rPr>
          <w:rFonts w:cs="Times New Roman"/>
          <w:b w:val="0"/>
          <w:bCs/>
          <w:lang w:val="pt-BR"/>
        </w:rPr>
        <w:t>("</w:t>
      </w:r>
      <w:proofErr w:type="spellStart"/>
      <w:r w:rsidRPr="00903E8B">
        <w:rPr>
          <w:rFonts w:cs="Times New Roman"/>
          <w:b w:val="0"/>
          <w:bCs/>
          <w:lang w:val="pt-BR"/>
        </w:rPr>
        <w:t>testUser</w:t>
      </w:r>
      <w:proofErr w:type="spellEnd"/>
      <w:r w:rsidRPr="00903E8B">
        <w:rPr>
          <w:rFonts w:cs="Times New Roman"/>
          <w:b w:val="0"/>
          <w:bCs/>
          <w:lang w:val="pt-BR"/>
        </w:rPr>
        <w:t>");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expectedUser.setEmail</w:t>
      </w:r>
      <w:proofErr w:type="spellEnd"/>
      <w:r w:rsidRPr="00903E8B">
        <w:rPr>
          <w:rFonts w:cs="Times New Roman"/>
          <w:b w:val="0"/>
          <w:bCs/>
          <w:lang w:val="pt-BR"/>
        </w:rPr>
        <w:t>("testUser@example.com");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Mockito.when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userDao.getUserById</w:t>
      </w:r>
      <w:proofErr w:type="spellEnd"/>
      <w:r w:rsidRPr="00903E8B">
        <w:rPr>
          <w:rFonts w:cs="Times New Roman"/>
          <w:b w:val="0"/>
          <w:bCs/>
          <w:lang w:val="pt-BR"/>
        </w:rPr>
        <w:t>(123)).</w:t>
      </w:r>
      <w:proofErr w:type="spellStart"/>
      <w:r w:rsidRPr="00903E8B">
        <w:rPr>
          <w:rFonts w:cs="Times New Roman"/>
          <w:b w:val="0"/>
          <w:bCs/>
          <w:lang w:val="pt-BR"/>
        </w:rPr>
        <w:t>thenReturn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expectedUser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new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actualUser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</w:t>
      </w:r>
      <w:proofErr w:type="spellStart"/>
      <w:r w:rsidRPr="00903E8B">
        <w:rPr>
          <w:rFonts w:cs="Times New Roman"/>
          <w:b w:val="0"/>
          <w:bCs/>
          <w:lang w:val="pt-BR"/>
        </w:rPr>
        <w:t>userService.getUserById</w:t>
      </w:r>
      <w:proofErr w:type="spellEnd"/>
      <w:r w:rsidRPr="00903E8B">
        <w:rPr>
          <w:rFonts w:cs="Times New Roman"/>
          <w:b w:val="0"/>
          <w:bCs/>
          <w:lang w:val="pt-BR"/>
        </w:rPr>
        <w:t>(123);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Mockito.verify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userDao</w:t>
      </w:r>
      <w:proofErr w:type="spellEnd"/>
      <w:r w:rsidRPr="00903E8B">
        <w:rPr>
          <w:rFonts w:cs="Times New Roman"/>
          <w:b w:val="0"/>
          <w:bCs/>
          <w:lang w:val="pt-BR"/>
        </w:rPr>
        <w:t>).</w:t>
      </w:r>
      <w:proofErr w:type="spellStart"/>
      <w:r w:rsidRPr="00903E8B">
        <w:rPr>
          <w:rFonts w:cs="Times New Roman"/>
          <w:b w:val="0"/>
          <w:bCs/>
          <w:lang w:val="pt-BR"/>
        </w:rPr>
        <w:t>getUserById</w:t>
      </w:r>
      <w:proofErr w:type="spellEnd"/>
      <w:r w:rsidRPr="00903E8B">
        <w:rPr>
          <w:rFonts w:cs="Times New Roman"/>
          <w:b w:val="0"/>
          <w:bCs/>
          <w:lang w:val="pt-BR"/>
        </w:rPr>
        <w:t>(123);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assertEquals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expectedUser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, </w:t>
      </w:r>
      <w:proofErr w:type="spellStart"/>
      <w:r w:rsidRPr="00903E8B">
        <w:rPr>
          <w:rFonts w:cs="Times New Roman"/>
          <w:b w:val="0"/>
          <w:bCs/>
          <w:lang w:val="pt-BR"/>
        </w:rPr>
        <w:t>actualUser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>}</w:t>
      </w:r>
    </w:p>
    <w:p w14:paraId="561A851D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proofErr w:type="spellStart"/>
      <w:r w:rsidRPr="00903E8B">
        <w:rPr>
          <w:rFonts w:ascii="Times New Roman" w:hAnsi="Times New Roman" w:cs="Times New Roman"/>
          <w:b w:val="0"/>
        </w:rPr>
        <w:t>Resultado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da </w:t>
      </w:r>
      <w:proofErr w:type="spellStart"/>
      <w:r w:rsidRPr="00903E8B">
        <w:rPr>
          <w:rFonts w:ascii="Times New Roman" w:hAnsi="Times New Roman" w:cs="Times New Roman"/>
          <w:b w:val="0"/>
        </w:rPr>
        <w:t>Execução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(Print):</w:t>
      </w:r>
    </w:p>
    <w:p w14:paraId="52719AC0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32218A49" wp14:editId="4BC2CEC3">
            <wp:extent cx="5486400" cy="726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A332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2963A123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>4. Tratamento de Exceções</w:t>
      </w:r>
    </w:p>
    <w:p w14:paraId="6E298BD0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Aqui verificamos se uma exceção é tratada e lançada corretamente. Usamos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thenThrow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 para configurar a classe </w:t>
      </w:r>
      <w:proofErr w:type="spellStart"/>
      <w:r w:rsidRPr="00903E8B">
        <w:rPr>
          <w:rFonts w:cs="Times New Roman"/>
          <w:b w:val="0"/>
          <w:bCs/>
          <w:lang w:val="pt-BR"/>
        </w:rPr>
        <w:t>Calculator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a lançar uma </w:t>
      </w:r>
      <w:proofErr w:type="spellStart"/>
      <w:r w:rsidRPr="00903E8B">
        <w:rPr>
          <w:rFonts w:cs="Times New Roman"/>
          <w:b w:val="0"/>
          <w:bCs/>
          <w:lang w:val="pt-BR"/>
        </w:rPr>
        <w:t>ArithmeticException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quando ocorre divisão por zero, e validamos isso com </w:t>
      </w:r>
      <w:proofErr w:type="spellStart"/>
      <w:r w:rsidRPr="00903E8B">
        <w:rPr>
          <w:rFonts w:cs="Times New Roman"/>
          <w:b w:val="0"/>
          <w:bCs/>
          <w:lang w:val="pt-BR"/>
        </w:rPr>
        <w:t>assertThrows</w:t>
      </w:r>
      <w:proofErr w:type="spellEnd"/>
      <w:r w:rsidRPr="00903E8B">
        <w:rPr>
          <w:rFonts w:cs="Times New Roman"/>
          <w:b w:val="0"/>
          <w:bCs/>
          <w:lang w:val="pt-BR"/>
        </w:rPr>
        <w:t>.</w:t>
      </w:r>
    </w:p>
    <w:p w14:paraId="4AE58B12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  <w:lang w:val="pt-BR"/>
        </w:rPr>
      </w:pPr>
      <w:r w:rsidRPr="00903E8B">
        <w:rPr>
          <w:rFonts w:ascii="Times New Roman" w:hAnsi="Times New Roman" w:cs="Times New Roman"/>
          <w:b w:val="0"/>
          <w:lang w:val="pt-BR"/>
        </w:rPr>
        <w:t>Código:</w:t>
      </w:r>
    </w:p>
    <w:p w14:paraId="63150994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>@Test</w:t>
      </w:r>
      <w:r w:rsidRPr="00903E8B">
        <w:rPr>
          <w:rFonts w:cs="Times New Roman"/>
          <w:b w:val="0"/>
          <w:bCs/>
          <w:lang w:val="pt-BR"/>
        </w:rPr>
        <w:br/>
      </w:r>
      <w:proofErr w:type="spellStart"/>
      <w:r w:rsidRPr="00903E8B">
        <w:rPr>
          <w:rFonts w:cs="Times New Roman"/>
          <w:b w:val="0"/>
          <w:bCs/>
          <w:lang w:val="pt-BR"/>
        </w:rPr>
        <w:t>public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void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testDivideByZero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>) {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Calculator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calculator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</w:t>
      </w:r>
      <w:proofErr w:type="spellStart"/>
      <w:r w:rsidRPr="00903E8B">
        <w:rPr>
          <w:rFonts w:cs="Times New Roman"/>
          <w:b w:val="0"/>
          <w:bCs/>
          <w:lang w:val="pt-BR"/>
        </w:rPr>
        <w:t>Mockito.mock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Calculator.class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r w:rsidRPr="00903E8B">
        <w:rPr>
          <w:rFonts w:cs="Times New Roman"/>
          <w:b w:val="0"/>
          <w:bCs/>
          <w:lang w:val="pt-BR"/>
        </w:rPr>
        <w:t>Mockito.when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calculator.divide</w:t>
      </w:r>
      <w:proofErr w:type="spellEnd"/>
      <w:proofErr w:type="gram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Mockito.anyInt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(), </w:t>
      </w:r>
      <w:proofErr w:type="spellStart"/>
      <w:r w:rsidRPr="00903E8B">
        <w:rPr>
          <w:rFonts w:cs="Times New Roman"/>
          <w:b w:val="0"/>
          <w:bCs/>
          <w:lang w:val="pt-BR"/>
        </w:rPr>
        <w:t>Mockito.eq</w:t>
      </w:r>
      <w:proofErr w:type="spellEnd"/>
      <w:r w:rsidRPr="00903E8B">
        <w:rPr>
          <w:rFonts w:cs="Times New Roman"/>
          <w:b w:val="0"/>
          <w:bCs/>
          <w:lang w:val="pt-BR"/>
        </w:rPr>
        <w:t>(0)))</w:t>
      </w:r>
      <w:r w:rsidRPr="00903E8B">
        <w:rPr>
          <w:rFonts w:cs="Times New Roman"/>
          <w:b w:val="0"/>
          <w:bCs/>
          <w:lang w:val="pt-BR"/>
        </w:rPr>
        <w:br/>
        <w:t xml:space="preserve">        </w:t>
      </w:r>
      <w:proofErr w:type="gramStart"/>
      <w:r w:rsidRPr="00903E8B">
        <w:rPr>
          <w:rFonts w:cs="Times New Roman"/>
          <w:b w:val="0"/>
          <w:bCs/>
          <w:lang w:val="pt-BR"/>
        </w:rPr>
        <w:t xml:space="preserve">  .</w:t>
      </w:r>
      <w:proofErr w:type="spellStart"/>
      <w:r w:rsidRPr="00903E8B">
        <w:rPr>
          <w:rFonts w:cs="Times New Roman"/>
          <w:b w:val="0"/>
          <w:bCs/>
          <w:lang w:val="pt-BR"/>
        </w:rPr>
        <w:t>thenThrow</w:t>
      </w:r>
      <w:proofErr w:type="spellEnd"/>
      <w:proofErr w:type="gramEnd"/>
      <w:r w:rsidRPr="00903E8B">
        <w:rPr>
          <w:rFonts w:cs="Times New Roman"/>
          <w:b w:val="0"/>
          <w:bCs/>
          <w:lang w:val="pt-BR"/>
        </w:rPr>
        <w:t xml:space="preserve">(new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ArithmeticException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"Division </w:t>
      </w:r>
      <w:proofErr w:type="spellStart"/>
      <w:r w:rsidRPr="00903E8B">
        <w:rPr>
          <w:rFonts w:cs="Times New Roman"/>
          <w:b w:val="0"/>
          <w:bCs/>
          <w:lang w:val="pt-BR"/>
        </w:rPr>
        <w:t>by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zero"));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r w:rsidRPr="00903E8B">
        <w:rPr>
          <w:rFonts w:cs="Times New Roman"/>
          <w:b w:val="0"/>
          <w:bCs/>
          <w:lang w:val="pt-BR"/>
        </w:rPr>
        <w:br/>
        <w:t xml:space="preserve">  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assertThrows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proofErr w:type="gramEnd"/>
      <w:r w:rsidRPr="00903E8B">
        <w:rPr>
          <w:rFonts w:cs="Times New Roman"/>
          <w:b w:val="0"/>
          <w:bCs/>
          <w:lang w:val="pt-BR"/>
        </w:rPr>
        <w:t>ArithmeticException.class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, () -&gt;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calculator.divide</w:t>
      </w:r>
      <w:proofErr w:type="spellEnd"/>
      <w:proofErr w:type="gramEnd"/>
      <w:r w:rsidRPr="00903E8B">
        <w:rPr>
          <w:rFonts w:cs="Times New Roman"/>
          <w:b w:val="0"/>
          <w:bCs/>
          <w:lang w:val="pt-BR"/>
        </w:rPr>
        <w:t>(10, 0));</w:t>
      </w:r>
      <w:r w:rsidRPr="00903E8B">
        <w:rPr>
          <w:rFonts w:cs="Times New Roman"/>
          <w:b w:val="0"/>
          <w:bCs/>
          <w:lang w:val="pt-BR"/>
        </w:rPr>
        <w:br/>
        <w:t>}</w:t>
      </w:r>
    </w:p>
    <w:p w14:paraId="391D5D04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proofErr w:type="spellStart"/>
      <w:r w:rsidRPr="00903E8B">
        <w:rPr>
          <w:rFonts w:ascii="Times New Roman" w:hAnsi="Times New Roman" w:cs="Times New Roman"/>
          <w:b w:val="0"/>
        </w:rPr>
        <w:t>Resultado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da </w:t>
      </w:r>
      <w:proofErr w:type="spellStart"/>
      <w:r w:rsidRPr="00903E8B">
        <w:rPr>
          <w:rFonts w:ascii="Times New Roman" w:hAnsi="Times New Roman" w:cs="Times New Roman"/>
          <w:b w:val="0"/>
        </w:rPr>
        <w:t>Execução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(Print):</w:t>
      </w:r>
    </w:p>
    <w:p w14:paraId="36862BA9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0B82EA2E" wp14:editId="385EAA4C">
            <wp:extent cx="5486400" cy="726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B7A1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11A26F09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 xml:space="preserve">5. </w:t>
      </w:r>
      <w:proofErr w:type="spellStart"/>
      <w:r w:rsidRPr="00903E8B">
        <w:rPr>
          <w:rFonts w:ascii="Times New Roman" w:hAnsi="Times New Roman" w:cs="Times New Roman"/>
          <w:lang w:val="pt-BR"/>
        </w:rPr>
        <w:t>Argument</w:t>
      </w:r>
      <w:proofErr w:type="spellEnd"/>
      <w:r w:rsidRPr="00903E8B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903E8B">
        <w:rPr>
          <w:rFonts w:ascii="Times New Roman" w:hAnsi="Times New Roman" w:cs="Times New Roman"/>
          <w:lang w:val="pt-BR"/>
        </w:rPr>
        <w:t>Captors</w:t>
      </w:r>
      <w:proofErr w:type="spellEnd"/>
    </w:p>
    <w:p w14:paraId="1F8A740E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Os </w:t>
      </w:r>
      <w:proofErr w:type="spellStart"/>
      <w:r w:rsidRPr="00903E8B">
        <w:rPr>
          <w:rFonts w:cs="Times New Roman"/>
          <w:b w:val="0"/>
          <w:bCs/>
          <w:lang w:val="pt-BR"/>
        </w:rPr>
        <w:t>Argument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Captors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são utilizados para capturar argumentos passados para um método no </w:t>
      </w:r>
      <w:proofErr w:type="spellStart"/>
      <w:r w:rsidRPr="00903E8B">
        <w:rPr>
          <w:rFonts w:cs="Times New Roman"/>
          <w:b w:val="0"/>
          <w:bCs/>
          <w:lang w:val="pt-BR"/>
        </w:rPr>
        <w:t>mock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. No exemplo, capturamos o objeto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passado para </w:t>
      </w:r>
      <w:proofErr w:type="spellStart"/>
      <w:r w:rsidRPr="00903E8B">
        <w:rPr>
          <w:rFonts w:cs="Times New Roman"/>
          <w:b w:val="0"/>
          <w:bCs/>
          <w:lang w:val="pt-BR"/>
        </w:rPr>
        <w:t>userRepository.save</w:t>
      </w:r>
      <w:proofErr w:type="spellEnd"/>
      <w:r w:rsidRPr="00903E8B">
        <w:rPr>
          <w:rFonts w:cs="Times New Roman"/>
          <w:b w:val="0"/>
          <w:bCs/>
          <w:lang w:val="pt-BR"/>
        </w:rPr>
        <w:t>() para verificar seus atributos internos.</w:t>
      </w:r>
    </w:p>
    <w:p w14:paraId="1D92F104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  <w:lang w:val="pt-BR"/>
        </w:rPr>
      </w:pPr>
      <w:r w:rsidRPr="00903E8B">
        <w:rPr>
          <w:rFonts w:ascii="Times New Roman" w:hAnsi="Times New Roman" w:cs="Times New Roman"/>
          <w:b w:val="0"/>
          <w:lang w:val="pt-BR"/>
        </w:rPr>
        <w:t>Código:</w:t>
      </w:r>
    </w:p>
    <w:p w14:paraId="2934D536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>@Test</w:t>
      </w:r>
      <w:r w:rsidRPr="00903E8B">
        <w:rPr>
          <w:rFonts w:cs="Times New Roman"/>
          <w:b w:val="0"/>
          <w:bCs/>
          <w:lang w:val="pt-BR"/>
        </w:rPr>
        <w:br/>
      </w:r>
      <w:proofErr w:type="spellStart"/>
      <w:r w:rsidRPr="00903E8B">
        <w:rPr>
          <w:rFonts w:cs="Times New Roman"/>
          <w:b w:val="0"/>
          <w:bCs/>
          <w:lang w:val="pt-BR"/>
        </w:rPr>
        <w:t>public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void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testAddUserArgumentCaptor</w:t>
      </w:r>
      <w:proofErr w:type="spellEnd"/>
      <w:r w:rsidRPr="00903E8B">
        <w:rPr>
          <w:rFonts w:cs="Times New Roman"/>
          <w:b w:val="0"/>
          <w:bCs/>
          <w:lang w:val="pt-BR"/>
        </w:rPr>
        <w:t>() {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UserRepository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userRepository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</w:t>
      </w:r>
      <w:proofErr w:type="spellStart"/>
      <w:r w:rsidRPr="00903E8B">
        <w:rPr>
          <w:rFonts w:cs="Times New Roman"/>
          <w:b w:val="0"/>
          <w:bCs/>
          <w:lang w:val="pt-BR"/>
        </w:rPr>
        <w:t>Mockito.mock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UserRepository.class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new </w:t>
      </w:r>
      <w:proofErr w:type="spellStart"/>
      <w:r w:rsidRPr="00903E8B">
        <w:rPr>
          <w:rFonts w:cs="Times New Roman"/>
          <w:b w:val="0"/>
          <w:bCs/>
          <w:lang w:val="pt-BR"/>
        </w:rPr>
        <w:t>UserService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userRepository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ArgumentCaptor</w:t>
      </w:r>
      <w:proofErr w:type="spellEnd"/>
      <w:r w:rsidRPr="00903E8B">
        <w:rPr>
          <w:rFonts w:cs="Times New Roman"/>
          <w:b w:val="0"/>
          <w:bCs/>
          <w:lang w:val="pt-BR"/>
        </w:rPr>
        <w:t>&lt;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&gt; captor = </w:t>
      </w:r>
      <w:proofErr w:type="spellStart"/>
      <w:r w:rsidRPr="00903E8B">
        <w:rPr>
          <w:rFonts w:cs="Times New Roman"/>
          <w:b w:val="0"/>
          <w:bCs/>
          <w:lang w:val="pt-BR"/>
        </w:rPr>
        <w:t>ArgumentCaptor.forClass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User.class</w:t>
      </w:r>
      <w:proofErr w:type="spellEnd"/>
      <w:r w:rsidRPr="00903E8B">
        <w:rPr>
          <w:rFonts w:cs="Times New Roman"/>
          <w:b w:val="0"/>
          <w:bCs/>
          <w:lang w:val="pt-BR"/>
        </w:rPr>
        <w:t>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userService.addUser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(new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>("John", "Doe"));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Mockito.verify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userRepository</w:t>
      </w:r>
      <w:proofErr w:type="spellEnd"/>
      <w:r w:rsidRPr="00903E8B">
        <w:rPr>
          <w:rFonts w:cs="Times New Roman"/>
          <w:b w:val="0"/>
          <w:bCs/>
          <w:lang w:val="pt-BR"/>
        </w:rPr>
        <w:t>).</w:t>
      </w:r>
      <w:proofErr w:type="spellStart"/>
      <w:r w:rsidRPr="00903E8B">
        <w:rPr>
          <w:rFonts w:cs="Times New Roman"/>
          <w:b w:val="0"/>
          <w:bCs/>
          <w:lang w:val="pt-BR"/>
        </w:rPr>
        <w:t>save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spellStart"/>
      <w:r w:rsidRPr="00903E8B">
        <w:rPr>
          <w:rFonts w:cs="Times New Roman"/>
          <w:b w:val="0"/>
          <w:bCs/>
          <w:lang w:val="pt-BR"/>
        </w:rPr>
        <w:t>captor.capture</w:t>
      </w:r>
      <w:proofErr w:type="spellEnd"/>
      <w:r w:rsidRPr="00903E8B">
        <w:rPr>
          <w:rFonts w:cs="Times New Roman"/>
          <w:b w:val="0"/>
          <w:bCs/>
          <w:lang w:val="pt-BR"/>
        </w:rPr>
        <w:t>());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</w:t>
      </w:r>
      <w:proofErr w:type="spellStart"/>
      <w:r w:rsidRPr="00903E8B">
        <w:rPr>
          <w:rFonts w:cs="Times New Roman"/>
          <w:b w:val="0"/>
          <w:bCs/>
          <w:lang w:val="pt-BR"/>
        </w:rPr>
        <w:t>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= </w:t>
      </w:r>
      <w:proofErr w:type="spellStart"/>
      <w:r w:rsidRPr="00903E8B">
        <w:rPr>
          <w:rFonts w:cs="Times New Roman"/>
          <w:b w:val="0"/>
          <w:bCs/>
          <w:lang w:val="pt-BR"/>
        </w:rPr>
        <w:t>captor.getValue</w:t>
      </w:r>
      <w:proofErr w:type="spellEnd"/>
      <w:r w:rsidRPr="00903E8B">
        <w:rPr>
          <w:rFonts w:cs="Times New Roman"/>
          <w:b w:val="0"/>
          <w:bCs/>
          <w:lang w:val="pt-BR"/>
        </w:rPr>
        <w:t>();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assertEquals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("John", </w:t>
      </w:r>
      <w:proofErr w:type="spellStart"/>
      <w:r w:rsidRPr="00903E8B">
        <w:rPr>
          <w:rFonts w:cs="Times New Roman"/>
          <w:b w:val="0"/>
          <w:bCs/>
          <w:lang w:val="pt-BR"/>
        </w:rPr>
        <w:t>user.getFirstName</w:t>
      </w:r>
      <w:proofErr w:type="spellEnd"/>
      <w:r w:rsidRPr="00903E8B">
        <w:rPr>
          <w:rFonts w:cs="Times New Roman"/>
          <w:b w:val="0"/>
          <w:bCs/>
          <w:lang w:val="pt-BR"/>
        </w:rPr>
        <w:t>());</w:t>
      </w:r>
      <w:r w:rsidRPr="00903E8B">
        <w:rPr>
          <w:rFonts w:cs="Times New Roman"/>
          <w:b w:val="0"/>
          <w:bCs/>
          <w:lang w:val="pt-BR"/>
        </w:rPr>
        <w:br/>
        <w:t xml:space="preserve">    </w:t>
      </w:r>
      <w:proofErr w:type="spellStart"/>
      <w:r w:rsidRPr="00903E8B">
        <w:rPr>
          <w:rFonts w:cs="Times New Roman"/>
          <w:b w:val="0"/>
          <w:bCs/>
          <w:lang w:val="pt-BR"/>
        </w:rPr>
        <w:t>assertEquals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("Doe", </w:t>
      </w:r>
      <w:proofErr w:type="spellStart"/>
      <w:r w:rsidRPr="00903E8B">
        <w:rPr>
          <w:rFonts w:cs="Times New Roman"/>
          <w:b w:val="0"/>
          <w:bCs/>
          <w:lang w:val="pt-BR"/>
        </w:rPr>
        <w:t>user.getLastName</w:t>
      </w:r>
      <w:proofErr w:type="spellEnd"/>
      <w:r w:rsidRPr="00903E8B">
        <w:rPr>
          <w:rFonts w:cs="Times New Roman"/>
          <w:b w:val="0"/>
          <w:bCs/>
          <w:lang w:val="pt-BR"/>
        </w:rPr>
        <w:t>());</w:t>
      </w:r>
      <w:r w:rsidRPr="00903E8B">
        <w:rPr>
          <w:rFonts w:cs="Times New Roman"/>
          <w:b w:val="0"/>
          <w:bCs/>
          <w:lang w:val="pt-BR"/>
        </w:rPr>
        <w:br/>
        <w:t>}</w:t>
      </w:r>
    </w:p>
    <w:p w14:paraId="6AE43947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proofErr w:type="spellStart"/>
      <w:r w:rsidRPr="00903E8B">
        <w:rPr>
          <w:rFonts w:ascii="Times New Roman" w:hAnsi="Times New Roman" w:cs="Times New Roman"/>
          <w:b w:val="0"/>
        </w:rPr>
        <w:t>Resultado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da </w:t>
      </w:r>
      <w:proofErr w:type="spellStart"/>
      <w:r w:rsidRPr="00903E8B">
        <w:rPr>
          <w:rFonts w:ascii="Times New Roman" w:hAnsi="Times New Roman" w:cs="Times New Roman"/>
          <w:b w:val="0"/>
        </w:rPr>
        <w:t>Execução</w:t>
      </w:r>
      <w:proofErr w:type="spellEnd"/>
      <w:r w:rsidRPr="00903E8B">
        <w:rPr>
          <w:rFonts w:ascii="Times New Roman" w:hAnsi="Times New Roman" w:cs="Times New Roman"/>
          <w:b w:val="0"/>
        </w:rPr>
        <w:t xml:space="preserve"> (Print):</w:t>
      </w:r>
    </w:p>
    <w:p w14:paraId="50764FA1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22B7F94E" wp14:editId="06E3FB0F">
            <wp:extent cx="5486400" cy="726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B09F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6B59BB7F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 xml:space="preserve">6. Spy </w:t>
      </w:r>
      <w:proofErr w:type="spellStart"/>
      <w:r w:rsidRPr="00903E8B">
        <w:rPr>
          <w:rFonts w:ascii="Times New Roman" w:hAnsi="Times New Roman" w:cs="Times New Roman"/>
          <w:lang w:val="pt-BR"/>
        </w:rPr>
        <w:t>Objects</w:t>
      </w:r>
      <w:proofErr w:type="spellEnd"/>
    </w:p>
    <w:p w14:paraId="6C7ADB04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Spy </w:t>
      </w:r>
      <w:proofErr w:type="spellStart"/>
      <w:r w:rsidRPr="00903E8B">
        <w:rPr>
          <w:rFonts w:cs="Times New Roman"/>
          <w:b w:val="0"/>
          <w:bCs/>
          <w:lang w:val="pt-BR"/>
        </w:rPr>
        <w:t>Objects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criam um </w:t>
      </w:r>
      <w:proofErr w:type="spellStart"/>
      <w:r w:rsidRPr="00903E8B">
        <w:rPr>
          <w:rFonts w:cs="Times New Roman"/>
          <w:b w:val="0"/>
          <w:bCs/>
          <w:lang w:val="pt-BR"/>
        </w:rPr>
        <w:t>mock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parcial de um objeto. O método </w:t>
      </w:r>
      <w:proofErr w:type="spellStart"/>
      <w:r w:rsidRPr="00903E8B">
        <w:rPr>
          <w:rFonts w:cs="Times New Roman"/>
          <w:b w:val="0"/>
          <w:bCs/>
          <w:lang w:val="pt-BR"/>
        </w:rPr>
        <w:t>addUser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é testado garantindo que </w:t>
      </w:r>
      <w:proofErr w:type="spellStart"/>
      <w:proofErr w:type="gramStart"/>
      <w:r w:rsidRPr="00903E8B">
        <w:rPr>
          <w:rFonts w:cs="Times New Roman"/>
          <w:b w:val="0"/>
          <w:bCs/>
          <w:lang w:val="pt-BR"/>
        </w:rPr>
        <w:t>save</w:t>
      </w:r>
      <w:proofErr w:type="spellEnd"/>
      <w:r w:rsidRPr="00903E8B">
        <w:rPr>
          <w:rFonts w:cs="Times New Roman"/>
          <w:b w:val="0"/>
          <w:bCs/>
          <w:lang w:val="pt-BR"/>
        </w:rPr>
        <w:t>(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) seja chamado, mas sem necessitar de </w:t>
      </w:r>
      <w:proofErr w:type="spellStart"/>
      <w:r w:rsidRPr="00903E8B">
        <w:rPr>
          <w:rFonts w:cs="Times New Roman"/>
          <w:b w:val="0"/>
          <w:bCs/>
          <w:lang w:val="pt-BR"/>
        </w:rPr>
        <w:t>mock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 completo para </w:t>
      </w:r>
      <w:proofErr w:type="spellStart"/>
      <w:r w:rsidRPr="00903E8B">
        <w:rPr>
          <w:rFonts w:cs="Times New Roman"/>
          <w:b w:val="0"/>
          <w:bCs/>
          <w:lang w:val="pt-BR"/>
        </w:rPr>
        <w:t>UserRepository</w:t>
      </w:r>
      <w:proofErr w:type="spellEnd"/>
      <w:r w:rsidRPr="00903E8B">
        <w:rPr>
          <w:rFonts w:cs="Times New Roman"/>
          <w:b w:val="0"/>
          <w:bCs/>
          <w:lang w:val="pt-BR"/>
        </w:rPr>
        <w:t>.</w:t>
      </w:r>
    </w:p>
    <w:p w14:paraId="4031073D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Código:</w:t>
      </w:r>
    </w:p>
    <w:p w14:paraId="33EF8075" w14:textId="77777777" w:rsidR="00D53C66" w:rsidRPr="00903E8B" w:rsidRDefault="00000000">
      <w:pPr>
        <w:rPr>
          <w:rFonts w:cs="Times New Roman"/>
          <w:b w:val="0"/>
          <w:bCs/>
        </w:rPr>
      </w:pPr>
      <w:r w:rsidRPr="00903E8B">
        <w:rPr>
          <w:rFonts w:cs="Times New Roman"/>
          <w:b w:val="0"/>
          <w:bCs/>
        </w:rPr>
        <w:t>@Test</w:t>
      </w:r>
      <w:r w:rsidRPr="00903E8B">
        <w:rPr>
          <w:rFonts w:cs="Times New Roman"/>
          <w:b w:val="0"/>
          <w:bCs/>
        </w:rPr>
        <w:br/>
        <w:t xml:space="preserve">public void </w:t>
      </w:r>
      <w:proofErr w:type="gramStart"/>
      <w:r w:rsidRPr="00903E8B">
        <w:rPr>
          <w:rFonts w:cs="Times New Roman"/>
          <w:b w:val="0"/>
          <w:bCs/>
        </w:rPr>
        <w:t>testAddUserSpy(</w:t>
      </w:r>
      <w:proofErr w:type="gramEnd"/>
      <w:r w:rsidRPr="00903E8B">
        <w:rPr>
          <w:rFonts w:cs="Times New Roman"/>
          <w:b w:val="0"/>
          <w:bCs/>
        </w:rPr>
        <w:t>) {</w:t>
      </w:r>
      <w:r w:rsidRPr="00903E8B">
        <w:rPr>
          <w:rFonts w:cs="Times New Roman"/>
          <w:b w:val="0"/>
          <w:bCs/>
        </w:rPr>
        <w:br/>
        <w:t xml:space="preserve">    UserRepository userRepository = </w:t>
      </w:r>
      <w:proofErr w:type="gramStart"/>
      <w:r w:rsidRPr="00903E8B">
        <w:rPr>
          <w:rFonts w:cs="Times New Roman"/>
          <w:b w:val="0"/>
          <w:bCs/>
        </w:rPr>
        <w:t>Mockito.spy(</w:t>
      </w:r>
      <w:proofErr w:type="gramEnd"/>
      <w:r w:rsidRPr="00903E8B">
        <w:rPr>
          <w:rFonts w:cs="Times New Roman"/>
          <w:b w:val="0"/>
          <w:bCs/>
        </w:rPr>
        <w:t xml:space="preserve">new </w:t>
      </w:r>
      <w:proofErr w:type="gramStart"/>
      <w:r w:rsidRPr="00903E8B">
        <w:rPr>
          <w:rFonts w:cs="Times New Roman"/>
          <w:b w:val="0"/>
          <w:bCs/>
        </w:rPr>
        <w:t>UserRepository(</w:t>
      </w:r>
      <w:proofErr w:type="gramEnd"/>
      <w:r w:rsidRPr="00903E8B">
        <w:rPr>
          <w:rFonts w:cs="Times New Roman"/>
          <w:b w:val="0"/>
          <w:bCs/>
        </w:rPr>
        <w:t>));</w:t>
      </w:r>
      <w:r w:rsidRPr="00903E8B">
        <w:rPr>
          <w:rFonts w:cs="Times New Roman"/>
          <w:b w:val="0"/>
          <w:bCs/>
        </w:rPr>
        <w:br/>
        <w:t xml:space="preserve">    UserService userService = new UserService(userRepository);</w:t>
      </w:r>
      <w:r w:rsidRPr="00903E8B">
        <w:rPr>
          <w:rFonts w:cs="Times New Roman"/>
          <w:b w:val="0"/>
          <w:bCs/>
        </w:rPr>
        <w:br/>
        <w:t xml:space="preserve">    userService.addUser(new </w:t>
      </w:r>
      <w:proofErr w:type="gramStart"/>
      <w:r w:rsidRPr="00903E8B">
        <w:rPr>
          <w:rFonts w:cs="Times New Roman"/>
          <w:b w:val="0"/>
          <w:bCs/>
        </w:rPr>
        <w:t>User(</w:t>
      </w:r>
      <w:proofErr w:type="gramEnd"/>
      <w:r w:rsidRPr="00903E8B">
        <w:rPr>
          <w:rFonts w:cs="Times New Roman"/>
          <w:b w:val="0"/>
          <w:bCs/>
        </w:rPr>
        <w:t>"John", "Doe"));</w:t>
      </w:r>
      <w:r w:rsidRPr="00903E8B">
        <w:rPr>
          <w:rFonts w:cs="Times New Roman"/>
          <w:b w:val="0"/>
          <w:bCs/>
        </w:rPr>
        <w:br/>
        <w:t xml:space="preserve">    Mockito.verify(userRepository</w:t>
      </w:r>
      <w:proofErr w:type="gramStart"/>
      <w:r w:rsidRPr="00903E8B">
        <w:rPr>
          <w:rFonts w:cs="Times New Roman"/>
          <w:b w:val="0"/>
          <w:bCs/>
        </w:rPr>
        <w:t>).save</w:t>
      </w:r>
      <w:proofErr w:type="gramEnd"/>
      <w:r w:rsidRPr="00903E8B">
        <w:rPr>
          <w:rFonts w:cs="Times New Roman"/>
          <w:b w:val="0"/>
          <w:bCs/>
        </w:rPr>
        <w:t>(</w:t>
      </w:r>
      <w:proofErr w:type="gramStart"/>
      <w:r w:rsidRPr="00903E8B">
        <w:rPr>
          <w:rFonts w:cs="Times New Roman"/>
          <w:b w:val="0"/>
          <w:bCs/>
        </w:rPr>
        <w:t>Mockito.any(</w:t>
      </w:r>
      <w:proofErr w:type="gramEnd"/>
      <w:r w:rsidRPr="00903E8B">
        <w:rPr>
          <w:rFonts w:cs="Times New Roman"/>
          <w:b w:val="0"/>
          <w:bCs/>
        </w:rPr>
        <w:t>User.class));</w:t>
      </w:r>
      <w:r w:rsidRPr="00903E8B">
        <w:rPr>
          <w:rFonts w:cs="Times New Roman"/>
          <w:b w:val="0"/>
          <w:bCs/>
        </w:rPr>
        <w:br/>
        <w:t>}</w:t>
      </w:r>
    </w:p>
    <w:p w14:paraId="061FE56B" w14:textId="77777777" w:rsidR="00D53C66" w:rsidRPr="00903E8B" w:rsidRDefault="00000000">
      <w:pPr>
        <w:pStyle w:val="Ttulo3"/>
        <w:rPr>
          <w:rFonts w:ascii="Times New Roman" w:hAnsi="Times New Roman" w:cs="Times New Roman"/>
          <w:b w:val="0"/>
        </w:rPr>
      </w:pPr>
      <w:r w:rsidRPr="00903E8B">
        <w:rPr>
          <w:rFonts w:ascii="Times New Roman" w:hAnsi="Times New Roman" w:cs="Times New Roman"/>
          <w:b w:val="0"/>
        </w:rPr>
        <w:t>Resultado da Execução (Print):</w:t>
      </w:r>
    </w:p>
    <w:p w14:paraId="10B0F657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73231A21" wp14:editId="24AE6039">
            <wp:extent cx="5486400" cy="7269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v3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317B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</w:rPr>
        <w:br w:type="page"/>
      </w:r>
    </w:p>
    <w:p w14:paraId="13623FA3" w14:textId="77777777" w:rsidR="00D53C66" w:rsidRPr="00903E8B" w:rsidRDefault="00000000">
      <w:pPr>
        <w:pStyle w:val="Ttulo2"/>
        <w:rPr>
          <w:rFonts w:ascii="Times New Roman" w:hAnsi="Times New Roman" w:cs="Times New Roman"/>
          <w:lang w:val="pt-BR"/>
        </w:rPr>
      </w:pPr>
      <w:r w:rsidRPr="00903E8B">
        <w:rPr>
          <w:rFonts w:ascii="Times New Roman" w:hAnsi="Times New Roman" w:cs="Times New Roman"/>
          <w:lang w:val="pt-BR"/>
        </w:rPr>
        <w:lastRenderedPageBreak/>
        <w:t>7. Sumário da Execução de Todos os Testes</w:t>
      </w:r>
    </w:p>
    <w:p w14:paraId="3B2FFEBF" w14:textId="77777777" w:rsidR="00D53C66" w:rsidRPr="00903E8B" w:rsidRDefault="00000000">
      <w:pPr>
        <w:rPr>
          <w:rFonts w:cs="Times New Roman"/>
          <w:b w:val="0"/>
          <w:bCs/>
          <w:lang w:val="pt-BR"/>
        </w:rPr>
      </w:pPr>
      <w:r w:rsidRPr="00903E8B">
        <w:rPr>
          <w:rFonts w:cs="Times New Roman"/>
          <w:b w:val="0"/>
          <w:bCs/>
          <w:lang w:val="pt-BR"/>
        </w:rPr>
        <w:t xml:space="preserve">Todos os testes foram executados em lote utilizando o </w:t>
      </w:r>
      <w:proofErr w:type="spellStart"/>
      <w:r w:rsidRPr="00903E8B">
        <w:rPr>
          <w:rFonts w:cs="Times New Roman"/>
          <w:b w:val="0"/>
          <w:bCs/>
          <w:lang w:val="pt-BR"/>
        </w:rPr>
        <w:t>Maven</w:t>
      </w:r>
      <w:proofErr w:type="spellEnd"/>
      <w:r w:rsidRPr="00903E8B">
        <w:rPr>
          <w:rFonts w:cs="Times New Roman"/>
          <w:b w:val="0"/>
          <w:bCs/>
          <w:lang w:val="pt-BR"/>
        </w:rPr>
        <w:t xml:space="preserve">. O </w:t>
      </w:r>
      <w:proofErr w:type="gramStart"/>
      <w:r w:rsidRPr="00903E8B">
        <w:rPr>
          <w:rFonts w:cs="Times New Roman"/>
          <w:b w:val="0"/>
          <w:bCs/>
          <w:lang w:val="pt-BR"/>
        </w:rPr>
        <w:t>resultado final</w:t>
      </w:r>
      <w:proofErr w:type="gramEnd"/>
      <w:r w:rsidRPr="00903E8B">
        <w:rPr>
          <w:rFonts w:cs="Times New Roman"/>
          <w:b w:val="0"/>
          <w:bCs/>
          <w:lang w:val="pt-BR"/>
        </w:rPr>
        <w:t xml:space="preserve"> demonstra que a implementação está completamente funcional e correta, conforme as diretrizes apresentadas no artigo.</w:t>
      </w:r>
    </w:p>
    <w:p w14:paraId="3B4CB782" w14:textId="77777777" w:rsidR="00D53C66" w:rsidRPr="00903E8B" w:rsidRDefault="00000000">
      <w:pPr>
        <w:rPr>
          <w:rFonts w:cs="Times New Roman"/>
        </w:rPr>
      </w:pPr>
      <w:r w:rsidRPr="00903E8B">
        <w:rPr>
          <w:rFonts w:cs="Times New Roman"/>
          <w:noProof/>
        </w:rPr>
        <w:drawing>
          <wp:inline distT="0" distB="0" distL="0" distR="0" wp14:anchorId="50AE247A" wp14:editId="43BA37E2">
            <wp:extent cx="5486400" cy="31409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summary_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C66" w:rsidRPr="00903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329462">
    <w:abstractNumId w:val="8"/>
  </w:num>
  <w:num w:numId="2" w16cid:durableId="777137017">
    <w:abstractNumId w:val="6"/>
  </w:num>
  <w:num w:numId="3" w16cid:durableId="2004627922">
    <w:abstractNumId w:val="5"/>
  </w:num>
  <w:num w:numId="4" w16cid:durableId="1321932620">
    <w:abstractNumId w:val="4"/>
  </w:num>
  <w:num w:numId="5" w16cid:durableId="1721322316">
    <w:abstractNumId w:val="7"/>
  </w:num>
  <w:num w:numId="6" w16cid:durableId="1951010472">
    <w:abstractNumId w:val="3"/>
  </w:num>
  <w:num w:numId="7" w16cid:durableId="1297754546">
    <w:abstractNumId w:val="2"/>
  </w:num>
  <w:num w:numId="8" w16cid:durableId="919481692">
    <w:abstractNumId w:val="1"/>
  </w:num>
  <w:num w:numId="9" w16cid:durableId="872117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139"/>
    <w:rsid w:val="00903E8B"/>
    <w:rsid w:val="00AA1D8D"/>
    <w:rsid w:val="00B47730"/>
    <w:rsid w:val="00CB0664"/>
    <w:rsid w:val="00D53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385EA9"/>
  <w14:defaultImageDpi w14:val="300"/>
  <w15:docId w15:val="{3DC336DD-160D-41BD-84D4-85A741B49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b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  <w:rPr>
      <w:rFonts w:ascii="Times New Roman" w:hAnsi="Times New Roman"/>
    </w:r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  <w:rPr>
      <w:rFonts w:ascii="Times New Roman" w:hAnsi="Times New Roman"/>
    </w:rPr>
  </w:style>
  <w:style w:type="paragraph" w:styleId="SemEspaamento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  <w:rPr>
      <w:rFonts w:ascii="Times New Roman" w:hAnsi="Times New Roman"/>
    </w:rPr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  <w:rPr>
      <w:rFonts w:ascii="Times New Roman" w:hAnsi="Times New Roman"/>
    </w:rPr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rFonts w:ascii="Times New Roman" w:hAnsi="Times New Roman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Times New Roman" w:hAnsi="Times New Roman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rFonts w:ascii="Times New Roman" w:hAnsi="Times New Roman"/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rFonts w:ascii="Times New Roman" w:hAnsi="Times New Roman"/>
      <w:b/>
      <w:bCs/>
    </w:rPr>
  </w:style>
  <w:style w:type="character" w:styleId="nfase">
    <w:name w:val="Emphasis"/>
    <w:basedOn w:val="Fontepargpadro"/>
    <w:uiPriority w:val="20"/>
    <w:qFormat/>
    <w:rsid w:val="00FC693F"/>
    <w:rPr>
      <w:rFonts w:ascii="Times New Roman" w:hAnsi="Times New Roman"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rFonts w:ascii="Times New Roman" w:hAnsi="Times New Roman"/>
      <w:b/>
      <w:bCs/>
      <w:i/>
      <w:iCs/>
    </w:rPr>
  </w:style>
  <w:style w:type="character" w:styleId="nfaseSutil">
    <w:name w:val="Subtle Emphasis"/>
    <w:basedOn w:val="Fontepargpadro"/>
    <w:uiPriority w:val="19"/>
    <w:qFormat/>
    <w:rsid w:val="00FC693F"/>
    <w:rPr>
      <w:rFonts w:ascii="Times New Roman" w:hAnsi="Times New Roman"/>
      <w:i/>
      <w:iCs/>
    </w:rPr>
  </w:style>
  <w:style w:type="character" w:styleId="nfaseIntensa">
    <w:name w:val="Intense Emphasis"/>
    <w:basedOn w:val="Fontepargpadro"/>
    <w:uiPriority w:val="21"/>
    <w:qFormat/>
    <w:rsid w:val="00FC693F"/>
    <w:rPr>
      <w:rFonts w:ascii="Times New Roman" w:hAnsi="Times New Roman"/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C693F"/>
    <w:rPr>
      <w:rFonts w:ascii="Times New Roman" w:hAnsi="Times New Roman"/>
      <w:smallCaps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rFonts w:ascii="Times New Roman" w:hAnsi="Times New Roman"/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704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Santos Trigo Nasser</cp:lastModifiedBy>
  <cp:revision>2</cp:revision>
  <dcterms:created xsi:type="dcterms:W3CDTF">2013-12-23T23:15:00Z</dcterms:created>
  <dcterms:modified xsi:type="dcterms:W3CDTF">2026-06-28T01:56:00Z</dcterms:modified>
  <cp:category/>
</cp:coreProperties>
</file>